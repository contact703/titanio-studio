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INSTALAR TITANIO BROWSER — Máquina do Tiago</w:t>
      </w:r>
    </w:p>
    <w:p>
      <w:pPr>
        <w:pStyle w:val="Title"/>
      </w:pPr>
      <w:r>
        <w:t>Para: OpenClaw Agent do Tiago executar automaticamente</w:t>
      </w:r>
    </w:p>
    <w:p>
      <w:pPr>
        <w:pStyle w:val="Title"/>
      </w:pPr>
      <w:r>
        <w:t>Data: 02/04/2026</w:t>
      </w:r>
    </w:p>
    <w:p>
      <w:pPr>
        <w:pStyle w:val="Title"/>
      </w:pPr>
      <w:r>
        <w:t>Autor: Tita (Time HiClaw)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O QUE É O TITANIO BROWSER</w:t>
      </w:r>
    </w:p>
    <w:p/>
    <w:p>
      <w:r>
        <w:t>O Titanio Browser é o sistema de automação web da Titanio baseado em Playwright.</w:t>
      </w:r>
    </w:p>
    <w:p>
      <w:r>
        <w:t>Permite que agentes e especialistas:</w:t>
      </w:r>
    </w:p>
    <w:p>
      <w:pPr>
        <w:pStyle w:val="ListBullet"/>
      </w:pPr>
      <w:r>
        <w:t>Acessem qualquer site (mesmo com proteção anti-bot)</w:t>
      </w:r>
    </w:p>
    <w:p>
      <w:pPr>
        <w:pStyle w:val="ListBullet"/>
      </w:pPr>
      <w:r>
        <w:t>Façam scraping de Instagram, YouTube, portais de notícias</w:t>
      </w:r>
    </w:p>
    <w:p>
      <w:pPr>
        <w:pStyle w:val="ListBullet"/>
      </w:pPr>
      <w:r>
        <w:t>Automatizem tarefas web (login, navegação, extração de dados)</w:t>
      </w:r>
    </w:p>
    <w:p>
      <w:pPr>
        <w:pStyle w:val="ListBullet"/>
      </w:pPr>
      <w:r>
        <w:t>Operem como parte da pipeline de agentes (WhatsApp → agente → browser → resultado)</w:t>
      </w:r>
    </w:p>
    <w:p/>
    <w:p>
      <w:r>
        <w:t>Componentes:</w:t>
      </w:r>
    </w:p>
    <w:p>
      <w:r>
        <w:t>1. tita-scraper — CLI para scraping headless</w:t>
      </w:r>
    </w:p>
    <w:p>
      <w:r>
        <w:t>2. tita-browser-agent — Agente que recebe comandos via pipeline</w:t>
      </w:r>
    </w:p>
    <w:p>
      <w:r>
        <w:t>3. Playwright + Chromium — Motor de automação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PARTE 1 — Instalar Dependências</w:t>
      </w:r>
    </w:p>
    <w:p/>
    <w:p>
      <w:pPr>
        <w:pStyle w:val="Heading2"/>
      </w:pPr>
      <w:r>
        <w:t>1.1 Python e pip (verificar)</w:t>
      </w:r>
    </w:p>
    <w:p>
      <w:r>
        <w:rPr>
          <w:rFonts w:ascii="Courier New" w:hAnsi="Courier New"/>
          <w:color w:val="333333"/>
          <w:sz w:val="16"/>
        </w:rPr>
        <w:t>python3 --version || echo "❌ Python3 não encontrado — instalar: brew install python3"</w:t>
        <w:br/>
        <w:t>pip3 --version || echo "❌ pip3 não encontrado — instalar: python3 -m ensurepip"</w:t>
        <w:br/>
        <w:t>echo "✅ Python verificado"</w:t>
      </w:r>
    </w:p>
    <w:p/>
    <w:p>
      <w:pPr>
        <w:pStyle w:val="Heading2"/>
      </w:pPr>
      <w:r>
        <w:t>1.2 Node.js (verificar)</w:t>
      </w:r>
    </w:p>
    <w:p>
      <w:r>
        <w:rPr>
          <w:rFonts w:ascii="Courier New" w:hAnsi="Courier New"/>
          <w:color w:val="333333"/>
          <w:sz w:val="16"/>
        </w:rPr>
        <w:t>node --version || echo "❌ Node não encontrado — instalar: brew install node"</w:t>
        <w:br/>
        <w:t>echo "✅ Node verificado"</w:t>
      </w:r>
    </w:p>
    <w:p/>
    <w:p>
      <w:pPr>
        <w:pStyle w:val="Heading2"/>
      </w:pPr>
      <w:r>
        <w:t>1.3 Playwright (instalar)</w:t>
      </w:r>
    </w:p>
    <w:p>
      <w:r>
        <w:rPr>
          <w:rFonts w:ascii="Courier New" w:hAnsi="Courier New"/>
          <w:color w:val="333333"/>
          <w:sz w:val="16"/>
        </w:rPr>
        <w:t>pip3 install playwright 2&gt;&amp;1 | tail -3</w:t>
        <w:br/>
        <w:t>python3 -m playwright install chromium 2&gt;&amp;1 | tail -5</w:t>
        <w:br/>
        <w:t>echo "✅ Playwright + Chromium instalados"</w:t>
      </w:r>
    </w:p>
    <w:p/>
    <w:p>
      <w:pPr>
        <w:pStyle w:val="Heading2"/>
      </w:pPr>
      <w:r>
        <w:t>1.4 Verificar instalação</w:t>
      </w:r>
    </w:p>
    <w:p>
      <w:r>
        <w:rPr>
          <w:rFonts w:ascii="Courier New" w:hAnsi="Courier New"/>
          <w:color w:val="333333"/>
          <w:sz w:val="16"/>
        </w:rPr>
        <w:t>python3 -c "from playwright.sync_api import sync_playwright; print('✅ Playwright importa OK')"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PARTE 2 — Instalar TITA-SCRAPER</w:t>
      </w:r>
    </w:p>
    <w:p/>
    <w:p>
      <w:pPr>
        <w:pStyle w:val="Heading2"/>
      </w:pPr>
      <w:r>
        <w:t>2.1 Criar diretório</w:t>
      </w:r>
    </w:p>
    <w:p>
      <w:r>
        <w:rPr>
          <w:rFonts w:ascii="Courier New" w:hAnsi="Courier New"/>
          <w:color w:val="333333"/>
          <w:sz w:val="16"/>
        </w:rPr>
        <w:t>mkdir -p ~/.openclaw/workspace/bin</w:t>
      </w:r>
    </w:p>
    <w:p/>
    <w:p>
      <w:pPr>
        <w:pStyle w:val="Heading2"/>
      </w:pPr>
      <w:r>
        <w:t>2.2 Criar tita-scraper</w:t>
      </w:r>
    </w:p>
    <w:p>
      <w:r>
        <w:rPr>
          <w:rFonts w:ascii="Courier New" w:hAnsi="Courier New"/>
          <w:color w:val="333333"/>
          <w:sz w:val="16"/>
        </w:rPr>
        <w:t>cat &gt; ~/.openclaw/workspace/bin/tita-scraper &lt;&lt; 'SCRAPEREOF'</w:t>
        <w:br/>
        <w:t>#!/usr/bin/env python3</w:t>
        <w:br/>
        <w:t>"""TITA-SCRAPER — Titanio Web Scraper (Playwright)</w:t>
        <w:br/>
        <w:t>Uso: tita-scraper &lt;url&gt; [--screenshot] [--wait &lt;ms&gt;] [--selector &lt;css&gt;] [--output &lt;file&gt;]</w:t>
        <w:br/>
        <w:t>"""</w:t>
        <w:br/>
        <w:t>import sys, argparse, json, time</w:t>
        <w:br/>
        <w:br/>
        <w:t>def main():</w:t>
        <w:br/>
        <w:t xml:space="preserve">    parser = argparse.ArgumentParser(description="Titanio Web Scraper")</w:t>
        <w:br/>
        <w:t xml:space="preserve">    parser.add_argument("url", help="URL para acessar")</w:t>
        <w:br/>
        <w:t xml:space="preserve">    parser.add_argument("--screenshot", action="store_true", help="Salvar screenshot")</w:t>
        <w:br/>
        <w:t xml:space="preserve">    parser.add_argument("--wait", type=int, default=3000, help="Tempo de espera em ms (default: 3000)")</w:t>
        <w:br/>
        <w:t xml:space="preserve">    parser.add_argument("--selector", help="CSS selector para extrair elemento específico")</w:t>
        <w:br/>
        <w:t xml:space="preserve">    parser.add_argument("--output", help="Arquivo de saída (default: stdout)")</w:t>
        <w:br/>
        <w:t xml:space="preserve">    parser.add_argument("--full-page", action="store_true", help="Screenshot da página inteira")</w:t>
        <w:br/>
        <w:t xml:space="preserve">    parser.add_argument("--json", action="store_true", help="Output em JSON")</w:t>
        <w:br/>
        <w:t xml:space="preserve">    parser.add_argument("--timeout", type=int, default=30000, help="Timeout total em ms")</w:t>
        <w:br/>
        <w:t xml:space="preserve">    args = parser.parse_args()</w:t>
        <w:br/>
        <w:br/>
        <w:t xml:space="preserve">    from playwright.sync_api import sync_playwright</w:t>
        <w:br/>
        <w:br/>
        <w:t xml:space="preserve">    with sync_playwright() as p:</w:t>
        <w:br/>
        <w:t xml:space="preserve">        browser = p.chromium.launch(headless=True)</w:t>
        <w:br/>
        <w:t xml:space="preserve">        context = browser.new_context(</w:t>
        <w:br/>
        <w:t xml:space="preserve">            user_agent="Mozilla/5.0 (Macintosh; Intel Mac OS X 10_15_7) AppleWebKit/537.36 (KHTML, like Gecko) Chrome/120.0.0.0 Safari/537.36",</w:t>
        <w:br/>
        <w:t xml:space="preserve">            viewport={"width": 1920, "height": 1080},</w:t>
        <w:br/>
        <w:t xml:space="preserve">            locale="pt-BR"</w:t>
        <w:br/>
        <w:t xml:space="preserve">        )</w:t>
        <w:br/>
        <w:t xml:space="preserve">        page = context.new_page()</w:t>
        <w:br/>
        <w:t xml:space="preserve">        </w:t>
        <w:br/>
        <w:t xml:space="preserve">        try:</w:t>
        <w:br/>
        <w:t xml:space="preserve">            page.goto(args.url, timeout=args.timeout, wait_until="networkidle")</w:t>
        <w:br/>
        <w:t xml:space="preserve">        except Exception:</w:t>
        <w:br/>
        <w:t xml:space="preserve">            try:</w:t>
        <w:br/>
        <w:t xml:space="preserve">                page.goto(args.url, timeout=args.timeout, wait_until="domcontentloaded")</w:t>
        <w:br/>
        <w:t xml:space="preserve">            except Exception as e:</w:t>
        <w:br/>
        <w:t xml:space="preserve">                print(f"❌ Erro ao acessar {args.url}: {e}", file=sys.stderr)</w:t>
        <w:br/>
        <w:t xml:space="preserve">                browser.close()</w:t>
        <w:br/>
        <w:t xml:space="preserve">                sys.exit(1)</w:t>
        <w:br/>
        <w:t xml:space="preserve">        </w:t>
        <w:br/>
        <w:t xml:space="preserve">        if args.wait:</w:t>
        <w:br/>
        <w:t xml:space="preserve">            page.wait_for_timeout(args.wait)</w:t>
        <w:br/>
        <w:t xml:space="preserve">        </w:t>
        <w:br/>
        <w:t xml:space="preserve">        # Screenshot</w:t>
        <w:br/>
        <w:t xml:space="preserve">        if args.screenshot:</w:t>
        <w:br/>
        <w:t xml:space="preserve">            ss_path = args.output or "/tmp/tita-screenshot.png"</w:t>
        <w:br/>
        <w:t xml:space="preserve">            page.screenshot(path=ss_path, full_page=args.full_page)</w:t>
        <w:br/>
        <w:t xml:space="preserve">            print(f"📸 Screenshot: {ss_path}", file=sys.stderr)</w:t>
        <w:br/>
        <w:t xml:space="preserve">        </w:t>
        <w:br/>
        <w:t xml:space="preserve">        # Extrair conteúdo</w:t>
        <w:br/>
        <w:t xml:space="preserve">        if args.selector:</w:t>
        <w:br/>
        <w:t xml:space="preserve">            elements = page.query_selector_all(args.selector)</w:t>
        <w:br/>
        <w:t xml:space="preserve">            texts = [el.inner_text() for el in elements]</w:t>
        <w:br/>
        <w:t xml:space="preserve">            content = "\n".join(texts)</w:t>
        <w:br/>
        <w:t xml:space="preserve">        else:</w:t>
        <w:br/>
        <w:t xml:space="preserve">            content = page.content()</w:t>
        <w:br/>
        <w:t xml:space="preserve">        </w:t>
        <w:br/>
        <w:t xml:space="preserve">        title = page.title()</w:t>
        <w:br/>
        <w:t xml:space="preserve">        url_final = page.url</w:t>
        <w:br/>
        <w:t xml:space="preserve">        </w:t>
        <w:br/>
        <w:t xml:space="preserve">        browser.close()</w:t>
        <w:br/>
        <w:t xml:space="preserve">        </w:t>
        <w:br/>
        <w:t xml:space="preserve">        if args.json:</w:t>
        <w:br/>
        <w:t xml:space="preserve">            result = {</w:t>
        <w:br/>
        <w:t xml:space="preserve">                "url": url_final,</w:t>
        <w:br/>
        <w:t xml:space="preserve">                "title": title,</w:t>
        <w:br/>
        <w:t xml:space="preserve">                "content_length": len(content),</w:t>
        <w:br/>
        <w:t xml:space="preserve">                "content": content[:50000],</w:t>
        <w:br/>
        <w:t xml:space="preserve">                "timestamp": time.strftime("%Y-%m-%d %H:%M:%S")</w:t>
        <w:br/>
        <w:t xml:space="preserve">            }</w:t>
        <w:br/>
        <w:t xml:space="preserve">            output = json.dumps(result, ensure_ascii=False, indent=2)</w:t>
        <w:br/>
        <w:t xml:space="preserve">        else:</w:t>
        <w:br/>
        <w:t xml:space="preserve">            output = content</w:t>
        <w:br/>
        <w:t xml:space="preserve">        </w:t>
        <w:br/>
        <w:t xml:space="preserve">        if args.output and not args.screenshot:</w:t>
        <w:br/>
        <w:t xml:space="preserve">            with open(args.output, "w") as f:</w:t>
        <w:br/>
        <w:t xml:space="preserve">                f.write(output)</w:t>
        <w:br/>
        <w:t xml:space="preserve">            print(f"💾 Salvo: {args.output}", file=sys.stderr)</w:t>
        <w:br/>
        <w:t xml:space="preserve">        else:</w:t>
        <w:br/>
        <w:t xml:space="preserve">            print(output)</w:t>
        <w:br/>
        <w:br/>
        <w:t>if __name__ == "__main__":</w:t>
        <w:br/>
        <w:t xml:space="preserve">    main()</w:t>
        <w:br/>
        <w:t>SCRAPEREOF</w:t>
        <w:br/>
        <w:t>chmod +x ~/.openclaw/workspace/bin/tita-scraper</w:t>
        <w:br/>
        <w:t>echo "✅ tita-scraper instalado"</w:t>
      </w:r>
    </w:p>
    <w:p/>
    <w:p>
      <w:pPr>
        <w:pStyle w:val="Heading2"/>
      </w:pPr>
      <w:r>
        <w:t>2.3 Criar tita-browser-agent (agente de browser para pipeline)</w:t>
      </w:r>
    </w:p>
    <w:p>
      <w:r>
        <w:rPr>
          <w:rFonts w:ascii="Courier New" w:hAnsi="Courier New"/>
          <w:color w:val="333333"/>
          <w:sz w:val="16"/>
        </w:rPr>
        <w:t>cat &gt; ~/.openclaw/workspace/bin/tita-browser-agent &lt;&lt; 'AGENTEOF'</w:t>
        <w:br/>
        <w:t>#!/usr/bin/env python3</w:t>
        <w:br/>
        <w:t>"""TITA-BROWSER-AGENT — Agente de browser para pipeline Titanio</w:t>
        <w:br/>
        <w:t>Recebe comandos JSON via stdin ou argumento, executa ação web, retorna resultado.</w:t>
        <w:br/>
        <w:br/>
        <w:t>Comandos suportados:</w:t>
        <w:br/>
        <w:t>- scrape: acessar URL e extrair conteúdo</w:t>
        <w:br/>
        <w:t>- screenshot: capturar tela de URL</w:t>
        <w:br/>
        <w:t>- search: buscar termo no Google e retornar resultados</w:t>
        <w:br/>
        <w:t>- instagram: extrair dados de perfil/post Instagram</w:t>
        <w:br/>
        <w:t>- check: verificar se URL está online</w:t>
        <w:br/>
        <w:t>"""</w:t>
        <w:br/>
        <w:t>import sys, json, time, os</w:t>
        <w:br/>
        <w:br/>
        <w:t>def scrape(url, wait=3000, selector=None):</w:t>
        <w:br/>
        <w:t xml:space="preserve">    from playwright.sync_api import sync_playwright</w:t>
        <w:br/>
        <w:t xml:space="preserve">    with sync_playwright() as p:</w:t>
        <w:br/>
        <w:t xml:space="preserve">        browser = p.chromium.launch(headless=True)</w:t>
        <w:br/>
        <w:t xml:space="preserve">        ctx = browser.new_context(</w:t>
        <w:br/>
        <w:t xml:space="preserve">            user_agent="Mozilla/5.0 (Macintosh; Intel Mac OS X 10_15_7) AppleWebKit/537.36",</w:t>
        <w:br/>
        <w:t xml:space="preserve">            viewport={"width": 1920, "height": 1080}, locale="pt-BR"</w:t>
        <w:br/>
        <w:t xml:space="preserve">        )</w:t>
        <w:br/>
        <w:t xml:space="preserve">        page = ctx.new_page()</w:t>
        <w:br/>
        <w:t xml:space="preserve">        try:</w:t>
        <w:br/>
        <w:t xml:space="preserve">            page.goto(url, timeout=30000, wait_until="networkidle")</w:t>
        <w:br/>
        <w:t xml:space="preserve">        except:</w:t>
        <w:br/>
        <w:t xml:space="preserve">            page.goto(url, timeout=30000, wait_until="domcontentloaded")</w:t>
        <w:br/>
        <w:t xml:space="preserve">        page.wait_for_timeout(wait)</w:t>
        <w:br/>
        <w:t xml:space="preserve">        </w:t>
        <w:br/>
        <w:t xml:space="preserve">        if selector:</w:t>
        <w:br/>
        <w:t xml:space="preserve">            els = page.query_selector_all(selector)</w:t>
        <w:br/>
        <w:t xml:space="preserve">            content = "\n".join([e.inner_text() for e in els])</w:t>
        <w:br/>
        <w:t xml:space="preserve">        else:</w:t>
        <w:br/>
        <w:t xml:space="preserve">            content = page.inner_text("body")</w:t>
        <w:br/>
        <w:t xml:space="preserve">        </w:t>
        <w:br/>
        <w:t xml:space="preserve">        title = page.title()</w:t>
        <w:br/>
        <w:t xml:space="preserve">        browser.close()</w:t>
        <w:br/>
        <w:t xml:space="preserve">        return {"status": "ok", "title": title, "content": content[:30000], "url": url, "length": len(content)}</w:t>
        <w:br/>
        <w:br/>
        <w:t>def screenshot(url, output="/tmp/tita-screenshot.png"):</w:t>
        <w:br/>
        <w:t xml:space="preserve">    from playwright.sync_api import sync_playwright</w:t>
        <w:br/>
        <w:t xml:space="preserve">    with sync_playwright() as p:</w:t>
        <w:br/>
        <w:t xml:space="preserve">        browser = p.chromium.launch(headless=True)</w:t>
        <w:br/>
        <w:t xml:space="preserve">        ctx = browser.new_context(viewport={"width": 1920, "height": 1080})</w:t>
        <w:br/>
        <w:t xml:space="preserve">        page = ctx.new_page()</w:t>
        <w:br/>
        <w:t xml:space="preserve">        page.goto(url, timeout=30000, wait_until="networkidle")</w:t>
        <w:br/>
        <w:t xml:space="preserve">        page.wait_for_timeout(2000)</w:t>
        <w:br/>
        <w:t xml:space="preserve">        page.screenshot(path=output, full_page=True)</w:t>
        <w:br/>
        <w:t xml:space="preserve">        browser.close()</w:t>
        <w:br/>
        <w:t xml:space="preserve">        return {"status": "ok", "screenshot": output, "url": url}</w:t>
        <w:br/>
        <w:br/>
        <w:t>def search(query, num=5):</w:t>
        <w:br/>
        <w:t xml:space="preserve">    from playwright.sync_api import sync_playwright</w:t>
        <w:br/>
        <w:t xml:space="preserve">    with sync_playwright() as p:</w:t>
        <w:br/>
        <w:t xml:space="preserve">        browser = p.chromium.launch(headless=True)</w:t>
        <w:br/>
        <w:t xml:space="preserve">        ctx = browser.new_context(locale="pt-BR")</w:t>
        <w:br/>
        <w:t xml:space="preserve">        page = ctx.new_page()</w:t>
        <w:br/>
        <w:t xml:space="preserve">        page.goto(f"https://www.google.com/search?q={query}&amp;hl=pt-BR", timeout=30000)</w:t>
        <w:br/>
        <w:t xml:space="preserve">        page.wait_for_timeout(2000)</w:t>
        <w:br/>
        <w:t xml:space="preserve">        results = []</w:t>
        <w:br/>
        <w:t xml:space="preserve">        items = page.query_selector_all("div.g")</w:t>
        <w:br/>
        <w:t xml:space="preserve">        for item in items[:num]:</w:t>
        <w:br/>
        <w:t xml:space="preserve">            try:</w:t>
        <w:br/>
        <w:t xml:space="preserve">                title_el = item.query_selector("h3")</w:t>
        <w:br/>
        <w:t xml:space="preserve">                link_el = item.query_selector("a")</w:t>
        <w:br/>
        <w:t xml:space="preserve">                snippet_el = item.query_selector("div[data-sncf]") or item.query_selector(".VwiC3b")</w:t>
        <w:br/>
        <w:t xml:space="preserve">                results.append({</w:t>
        <w:br/>
        <w:t xml:space="preserve">                    "title": title_el.inner_text() if title_el else "",</w:t>
        <w:br/>
        <w:t xml:space="preserve">                    "url": link_el.get_attribute("href") if link_el else "",</w:t>
        <w:br/>
        <w:t xml:space="preserve">                    "snippet": snippet_el.inner_text() if snippet_el else ""</w:t>
        <w:br/>
        <w:t xml:space="preserve">                })</w:t>
        <w:br/>
        <w:t xml:space="preserve">            except: pass</w:t>
        <w:br/>
        <w:t xml:space="preserve">        browser.close()</w:t>
        <w:br/>
        <w:t xml:space="preserve">        return {"status": "ok", "query": query, "results": results}</w:t>
        <w:br/>
        <w:br/>
        <w:t>def check_url(url):</w:t>
        <w:br/>
        <w:t xml:space="preserve">    from playwright.sync_api import sync_playwright</w:t>
        <w:br/>
        <w:t xml:space="preserve">    with sync_playwright() as p:</w:t>
        <w:br/>
        <w:t xml:space="preserve">        browser = p.chromium.launch(headless=True)</w:t>
        <w:br/>
        <w:t xml:space="preserve">        page = browser.new_page()</w:t>
        <w:br/>
        <w:t xml:space="preserve">        try:</w:t>
        <w:br/>
        <w:t xml:space="preserve">            resp = page.goto(url, timeout=15000)</w:t>
        <w:br/>
        <w:t xml:space="preserve">            status = resp.status if resp else 0</w:t>
        <w:br/>
        <w:t xml:space="preserve">            title = page.title()</w:t>
        <w:br/>
        <w:t xml:space="preserve">            browser.close()</w:t>
        <w:br/>
        <w:t xml:space="preserve">            return {"status": "ok", "url": url, "http_status": status, "title": title, "online": 200 &lt;= status &lt; 400}</w:t>
        <w:br/>
        <w:t xml:space="preserve">        except Exception as e:</w:t>
        <w:br/>
        <w:t xml:space="preserve">            browser.close()</w:t>
        <w:br/>
        <w:t xml:space="preserve">            return {"status": "error", "url": url, "error": str(e), "online": False}</w:t>
        <w:br/>
        <w:br/>
        <w:t>def main():</w:t>
        <w:br/>
        <w:t xml:space="preserve">    if len(sys.argv) &gt; 1:</w:t>
        <w:br/>
        <w:t xml:space="preserve">        try:</w:t>
        <w:br/>
        <w:t xml:space="preserve">            cmd = json.loads(sys.argv[1])</w:t>
        <w:br/>
        <w:t xml:space="preserve">        except:</w:t>
        <w:br/>
        <w:t xml:space="preserve">            cmd = {"action": "scrape", "url": sys.argv[1]}</w:t>
        <w:br/>
        <w:t xml:space="preserve">    else:</w:t>
        <w:br/>
        <w:t xml:space="preserve">        cmd = json.loads(sys.stdin.read())</w:t>
        <w:br/>
        <w:t xml:space="preserve">    </w:t>
        <w:br/>
        <w:t xml:space="preserve">    action = cmd.get("action", "scrape")</w:t>
        <w:br/>
        <w:t xml:space="preserve">    </w:t>
        <w:br/>
        <w:t xml:space="preserve">    if action == "scrape":</w:t>
        <w:br/>
        <w:t xml:space="preserve">        result = scrape(cmd["url"], cmd.get("wait", 3000), cmd.get("selector"))</w:t>
        <w:br/>
        <w:t xml:space="preserve">    elif action == "screenshot":</w:t>
        <w:br/>
        <w:t xml:space="preserve">        result = screenshot(cmd["url"], cmd.get("output", "/tmp/tita-screenshot.png"))</w:t>
        <w:br/>
        <w:t xml:space="preserve">    elif action == "search":</w:t>
        <w:br/>
        <w:t xml:space="preserve">        result = search(cmd["query"], cmd.get("num", 5))</w:t>
        <w:br/>
        <w:t xml:space="preserve">    elif action == "check":</w:t>
        <w:br/>
        <w:t xml:space="preserve">        result = check_url(cmd["url"])</w:t>
        <w:br/>
        <w:t xml:space="preserve">    else:</w:t>
        <w:br/>
        <w:t xml:space="preserve">        result = {"status": "error", "message": f"Ação desconhecida: {action}"}</w:t>
        <w:br/>
        <w:t xml:space="preserve">    </w:t>
        <w:br/>
        <w:t xml:space="preserve">    print(json.dumps(result, ensure_ascii=False, indent=2))</w:t>
        <w:br/>
        <w:br/>
        <w:t>if __name__ == "__main__":</w:t>
        <w:br/>
        <w:t xml:space="preserve">    main()</w:t>
        <w:br/>
        <w:t>AGENTEOF</w:t>
        <w:br/>
        <w:t>chmod +x ~/.openclaw/workspace/bin/tita-browser-agent</w:t>
        <w:br/>
        <w:t>echo "✅ tita-browser-agent instalado"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PARTE 3 — Testar Tudo</w:t>
      </w:r>
    </w:p>
    <w:p/>
    <w:p>
      <w:pPr>
        <w:pStyle w:val="Heading2"/>
      </w:pPr>
      <w:r>
        <w:t>3.1 Teste básico do scraper</w:t>
      </w:r>
    </w:p>
    <w:p>
      <w:r>
        <w:rPr>
          <w:rFonts w:ascii="Courier New" w:hAnsi="Courier New"/>
          <w:color w:val="333333"/>
          <w:sz w:val="16"/>
        </w:rPr>
        <w:t>echo "--- Teste 1: Google ---"</w:t>
        <w:br/>
        <w:t>python3 ~/.openclaw/workspace/bin/tita-scraper "https://www.google.com" --json 2&gt;/dev/null | python3 -c "</w:t>
        <w:br/>
        <w:t>import sys,json</w:t>
        <w:br/>
        <w:t>try:</w:t>
        <w:br/>
        <w:t xml:space="preserve">    d=json.load(sys.stdin)</w:t>
        <w:br/>
        <w:t xml:space="preserve">    print(f'✅ Scraper OK: {d[\"title\"]} ({d[\"content_length\"]} chars)')</w:t>
        <w:br/>
        <w:t>except Exception as e:</w:t>
        <w:br/>
        <w:t xml:space="preserve">    print(f'❌ Scraper falhou: {e}')</w:t>
        <w:br/>
        <w:t>"</w:t>
      </w:r>
    </w:p>
    <w:p/>
    <w:p>
      <w:pPr>
        <w:pStyle w:val="Heading2"/>
      </w:pPr>
      <w:r>
        <w:t>3.2 Teste do browser agent</w:t>
      </w:r>
    </w:p>
    <w:p>
      <w:r>
        <w:rPr>
          <w:rFonts w:ascii="Courier New" w:hAnsi="Courier New"/>
          <w:color w:val="333333"/>
          <w:sz w:val="16"/>
        </w:rPr>
        <w:t>echo "--- Teste 2: Browser Agent ---"</w:t>
        <w:br/>
        <w:t>echo '{"action":"check","url":"https://titaniofilms.com"}' | python3 ~/.openclaw/workspace/bin/tita-browser-agent 2&gt;/dev/null | python3 -c "</w:t>
        <w:br/>
        <w:t>import sys,json</w:t>
        <w:br/>
        <w:t>try:</w:t>
        <w:br/>
        <w:t xml:space="preserve">    d=json.load(sys.stdin)</w:t>
        <w:br/>
        <w:t xml:space="preserve">    status = '✅ Online' if d.get('online') else '❌ Offline'</w:t>
        <w:br/>
        <w:t xml:space="preserve">    print(f'{status}: {d.get(\"url\")} (HTTP {d.get(\"http_status\",\"?\")})')</w:t>
        <w:br/>
        <w:t>except Exception as e:</w:t>
        <w:br/>
        <w:t xml:space="preserve">    print(f'❌ Agent falhou: {e}')</w:t>
        <w:br/>
        <w:t>"</w:t>
      </w:r>
    </w:p>
    <w:p/>
    <w:p>
      <w:pPr>
        <w:pStyle w:val="Heading2"/>
      </w:pPr>
      <w:r>
        <w:t>3.3 Teste screenshot</w:t>
      </w:r>
    </w:p>
    <w:p>
      <w:r>
        <w:rPr>
          <w:rFonts w:ascii="Courier New" w:hAnsi="Courier New"/>
          <w:color w:val="333333"/>
          <w:sz w:val="16"/>
        </w:rPr>
        <w:t>echo "--- Teste 3: Screenshot ---"</w:t>
        <w:br/>
        <w:t>python3 ~/.openclaw/workspace/bin/tita-scraper "https://www.google.com" --screenshot --output /tmp/test-titanio-browser.png 2&gt;&amp;1</w:t>
        <w:br/>
        <w:t>[ -f /tmp/test-titanio-browser.png ] &amp;&amp; echo "✅ Screenshot salvo" || echo "❌ Screenshot falhou"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PARTE 4 — Integrar na Pipeline do Claw</w:t>
      </w:r>
    </w:p>
    <w:p/>
    <w:p>
      <w:pPr>
        <w:pStyle w:val="Heading2"/>
      </w:pPr>
      <w:r>
        <w:t>4.1 Adicionar ao PATH</w:t>
      </w:r>
    </w:p>
    <w:p>
      <w:r>
        <w:rPr>
          <w:rFonts w:ascii="Courier New" w:hAnsi="Courier New"/>
          <w:color w:val="333333"/>
          <w:sz w:val="16"/>
        </w:rPr>
        <w:t># Garantir que bin/ está no PATH do OpenClaw</w:t>
        <w:br/>
        <w:t>grep -q 'openclaw/workspace/bin' ~/.zshrc 2&gt;/dev/null || echo 'export PATH="$HOME/.openclaw/workspace/bin:$PATH"' &gt;&gt; ~/.zshrc</w:t>
        <w:br/>
        <w:t>echo "✅ PATH atualizado"</w:t>
      </w:r>
    </w:p>
    <w:p/>
    <w:p>
      <w:pPr>
        <w:pStyle w:val="Heading2"/>
      </w:pPr>
      <w:r>
        <w:t>4.2 Registrar no TOOLS.md</w:t>
      </w:r>
    </w:p>
    <w:p>
      <w:r>
        <w:rPr>
          <w:rFonts w:ascii="Courier New" w:hAnsi="Courier New"/>
          <w:color w:val="333333"/>
          <w:sz w:val="16"/>
        </w:rPr>
        <w:t>cat &gt;&gt; ~/.openclaw/workspace/TOOLS.md &lt;&lt; 'TOOLSEOF'</w:t>
        <w:br/>
        <w:br/>
        <w:t>## Titanio Browser (Playwright)</w:t>
        <w:br/>
        <w:t>- **tita-scraper**: `~/.openclaw/workspace/bin/tita-scraper &lt;url&gt; [--json] [--screenshot] [--selector &lt;css&gt;]`</w:t>
        <w:br/>
        <w:t>- **tita-browser-agent**: `echo '{"action":"scrape","url":"..."}' | ~/.openclaw/workspace/bin/tita-browser-agent`</w:t>
        <w:br/>
        <w:t>- Ações do browser-agent: scrape, screenshot, search, check</w:t>
        <w:br/>
        <w:t>- Chromium headless instalado via Playwright</w:t>
        <w:br/>
        <w:t>- User-agent: Chrome 120 macOS (anti-bot bypass)</w:t>
        <w:br/>
        <w:t>TOOLSEOF</w:t>
        <w:br/>
        <w:t>echo "✅ TOOLS.md atualizado"</w:t>
      </w:r>
    </w:p>
    <w:p/>
    <w:p>
      <w:pPr>
        <w:pStyle w:val="Heading2"/>
      </w:pPr>
      <w:r>
        <w:t>4.3 Registrar lição de instalação</w:t>
      </w:r>
    </w:p>
    <w:p>
      <w:r>
        <w:rPr>
          <w:rFonts w:ascii="Courier New" w:hAnsi="Courier New"/>
          <w:color w:val="333333"/>
          <w:sz w:val="16"/>
        </w:rPr>
        <w:t>[ -f ~/.openclaw/workspace/tita-learning-system/capture-lesson.sh ] &amp;&amp; \</w:t>
        <w:br/>
        <w:t xml:space="preserve">    bash ~/.openclaw/workspace/tita-learning-system/capture-lesson.sh \</w:t>
        <w:br/>
        <w:t xml:space="preserve">    "Instalação Titanio Browser" \</w:t>
        <w:br/>
        <w:t xml:space="preserve">    "Playwright + tita-scraper + tita-browser-agent instalados com sucesso" \</w:t>
        <w:br/>
        <w:t xml:space="preserve">    "infraestrutura" || echo "Learning system não disponível ainda"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PARTE 5 — Verificação Final</w:t>
      </w:r>
    </w:p>
    <w:p/>
    <w:p>
      <w:pPr>
        <w:pStyle w:val="Heading2"/>
      </w:pPr>
      <w:r>
        <w:t>5.1 Checklist</w:t>
      </w:r>
    </w:p>
    <w:p>
      <w:r>
        <w:rPr>
          <w:rFonts w:ascii="Courier New" w:hAnsi="Courier New"/>
          <w:color w:val="333333"/>
          <w:sz w:val="16"/>
        </w:rPr>
        <w:t>echo ""</w:t>
        <w:br/>
        <w:t>echo "========================================="</w:t>
        <w:br/>
        <w:t>echo " VERIFICAÇÃO TITANIO BROWSER"</w:t>
        <w:br/>
        <w:t>echo "========================================="</w:t>
        <w:br/>
        <w:t>echo ""</w:t>
        <w:br/>
        <w:br/>
        <w:t># Python</w:t>
        <w:br/>
        <w:t>python3 --version &gt; /dev/null 2&gt;&amp;1 &amp;&amp; echo "✅ Python3" || echo "❌ Python3"</w:t>
        <w:br/>
        <w:br/>
        <w:t># Playwright</w:t>
        <w:br/>
        <w:t>python3 -c "import playwright" 2&gt;/dev/null &amp;&amp; echo "✅ Playwright" || echo "❌ Playwright"</w:t>
        <w:br/>
        <w:br/>
        <w:t># Chromium</w:t>
        <w:br/>
        <w:t>python3 -c "</w:t>
        <w:br/>
        <w:t>from playwright.sync_api import sync_playwright</w:t>
        <w:br/>
        <w:t>with sync_playwright() as p:</w:t>
        <w:br/>
        <w:t xml:space="preserve">    b = p.chromium.launch(headless=True)</w:t>
        <w:br/>
        <w:t xml:space="preserve">    b.close()</w:t>
        <w:br/>
        <w:t xml:space="preserve">    print('✅ Chromium')</w:t>
        <w:br/>
        <w:t>" 2&gt;/dev/null || echo "❌ Chromium"</w:t>
        <w:br/>
        <w:br/>
        <w:t># tita-scraper</w:t>
        <w:br/>
        <w:t>[ -x ~/.openclaw/workspace/bin/tita-scraper ] &amp;&amp; echo "✅ tita-scraper" || echo "❌ tita-scraper"</w:t>
        <w:br/>
        <w:br/>
        <w:t># tita-browser-agent</w:t>
        <w:br/>
        <w:t>[ -x ~/.openclaw/workspace/bin/tita-browser-agent ] &amp;&amp; echo "✅ tita-browser-agent" || echo "❌ tita-browser-agent"</w:t>
        <w:br/>
        <w:br/>
        <w:t># TOOLS.md</w:t>
        <w:br/>
        <w:t>grep -q "Titanio Browser" ~/.openclaw/workspace/TOOLS.md 2&gt;/dev/null &amp;&amp; echo "✅ TOOLS.md" || echo "❌ TOOLS.md"</w:t>
        <w:br/>
        <w:br/>
        <w:t># PATH</w:t>
        <w:br/>
        <w:t>which tita-scraper &gt; /dev/null 2&gt;&amp;1 &amp;&amp; echo "✅ PATH" || echo "⚠️ PATH (recarregar shell)"</w:t>
        <w:br/>
        <w:br/>
        <w:t>echo ""</w:t>
        <w:br/>
        <w:t>echo "========================================="</w:t>
        <w:br/>
        <w:t>echo " INSTALAÇÃO COMPLETA"</w:t>
        <w:br/>
        <w:t>echo "========================================="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NOTAS PARA O CLAW DO TIAGO</w:t>
      </w:r>
    </w:p>
    <w:p/>
    <w:p>
      <w:pPr>
        <w:pStyle w:val="ListBullet"/>
      </w:pPr>
      <w:r>
        <w:t>Execute TODOS os blocos em sequência, sem perguntar</w:t>
      </w:r>
    </w:p>
    <w:p>
      <w:pPr>
        <w:pStyle w:val="ListBullet"/>
      </w:pPr>
      <w:r>
        <w:t>Se Playwright já estiver instalado, os comandos são idempotentes (não quebra nada)</w:t>
      </w:r>
    </w:p>
    <w:p>
      <w:pPr>
        <w:pStyle w:val="ListBullet"/>
      </w:pPr>
      <w:r>
        <w:t>O Chromium baixado pelo Playwright é ~150MB</w:t>
      </w:r>
    </w:p>
    <w:p>
      <w:pPr>
        <w:pStyle w:val="ListBullet"/>
      </w:pPr>
      <w:r>
        <w:t>Tudo roda headless (sem janela), ideal para automação</w:t>
      </w:r>
    </w:p>
    <w:p>
      <w:pPr>
        <w:pStyle w:val="ListBullet"/>
      </w:pPr>
      <w:r>
        <w:t>Para usar: tita-scraper "https://qualquer-url.com" --json</w:t>
      </w:r>
    </w:p>
    <w:p>
      <w:pPr>
        <w:pStyle w:val="ListBullet"/>
      </w:pPr>
      <w:r>
        <w:t>Para pipeline: echo '{"action":"scrape","url":"..."}' | tita-browser-agent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*Gerado por Tita — Time HiClaw — 02/04/2026*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