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COMPLETO — Máquina do Tiago</w:t>
      </w:r>
    </w:p>
    <w:p>
      <w:pPr>
        <w:pStyle w:val="Title"/>
      </w:pPr>
      <w:r>
        <w:t>Para: OpenClaw Agent do Tiago executar e enviar resultado pra Tita analisar</w:t>
      </w:r>
    </w:p>
    <w:p>
      <w:pPr>
        <w:pStyle w:val="Title"/>
      </w:pPr>
      <w:r>
        <w:t>Data: 02/04/2026</w:t>
      </w:r>
    </w:p>
    <w:p>
      <w:pPr>
        <w:pStyle w:val="Title"/>
      </w:pPr>
      <w:r>
        <w:t>Autor: Tita (Time HiClaw)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INSTRUÇÕES PARA O CLAW DO TIAGO</w:t>
      </w:r>
    </w:p>
    <w:p/>
    <w:p>
      <w:r>
        <w:t>Execute TODOS os blocos abaixo em sequência. O resultado final será salvo em:</w:t>
      </w:r>
    </w:p>
    <w:p>
      <w:r>
        <w:t>~/.openclaw/workspace/DIAGNOSTICO-RESULTADO-TIAGO.md</w:t>
      </w:r>
    </w:p>
    <w:p/>
    <w:p>
      <w:r>
        <w:t>Após rodar tudo, envie esse arquivo .md de volta para o grupo Gospia ou para a Tita.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INICIAR DIAGNÓSTICO</w:t>
      </w:r>
    </w:p>
    <w:p/>
    <w:p>
      <w:r>
        <w:rPr>
          <w:rFonts w:ascii="Courier New" w:hAnsi="Courier New"/>
          <w:color w:val="333333"/>
          <w:sz w:val="16"/>
        </w:rPr>
        <w:t>DIAG_FILE="$HOME/.openclaw/workspace/DIAGNOSTICO-RESULTADO-TIAGO.md"</w:t>
        <w:br/>
        <w:t>DIAG_DATE=$(date "+%Y-%m-%d %H:%M:%S")</w:t>
        <w:br/>
        <w:br/>
        <w:t>cat &gt; "$DIAG_FILE" &lt;&lt; HEADER</w:t>
        <w:br/>
        <w:t># 🔍 DIAGNÓSTICO COMPLETO — Máquina do Tiago</w:t>
        <w:br/>
        <w:t>**Data:** $DIAG_DATE</w:t>
        <w:br/>
        <w:t>**Hostname:** $(hostname)</w:t>
        <w:br/>
        <w:t>**User:** $(whoami)</w:t>
        <w:br/>
        <w:t>**macOS:** $(sw_vers -productVersion 2&gt;/dev/null || echo "N/A")</w:t>
        <w:br/>
        <w:t>**Arch:** $(uname -m)</w:t>
        <w:br/>
        <w:br/>
        <w:t>---</w:t>
        <w:br/>
        <w:br/>
        <w:t>HEADER</w:t>
        <w:br/>
        <w:t>echo "📋 Diagnóstico iniciado: 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1. SISTEMA OPERACIONAL E HARDWARE</w:t>
      </w:r>
    </w:p>
    <w:p/>
    <w:p>
      <w:r>
        <w:rPr>
          <w:rFonts w:ascii="Courier New" w:hAnsi="Courier New"/>
          <w:color w:val="333333"/>
          <w:sz w:val="16"/>
        </w:rPr>
        <w:t>cat &gt;&gt; "$DIAG_FILE" &lt;&lt; 'SECTION'</w:t>
        <w:br/>
        <w:t>## 1. SISTEMA OPERACIONAL E HARDWARE</w:t>
        <w:br/>
        <w:t>SECTION</w:t>
        <w:br/>
        <w:br/>
        <w:t>echo "### Memória RAM" &gt;&gt; "$DIAG_FILE"</w:t>
        <w:br/>
        <w:t>echo '```' &gt;&gt; "$DIAG_FILE"</w:t>
        <w:br/>
        <w:t>vm_stat 2&gt;/dev/null | head -10 &gt;&gt; "$DIAG_FILE"</w:t>
        <w:br/>
        <w:t>echo "" &gt;&gt; "$DIAG_FILE"</w:t>
        <w:br/>
        <w:t># RAM total e usada</w:t>
        <w:br/>
        <w:t>sysctl -n hw.memsize 2&gt;/dev/null | awk '{printf "RAM Total: %.1f GB\n", $1/1024/1024/1024}' &gt;&gt; "$DIAG_FILE"</w:t>
        <w:br/>
        <w:t>memory_pressure 2&gt;/dev/null | head -3 &gt;&gt; "$DIAG_FILE"</w:t>
        <w:br/>
        <w:t>echo '```' &gt;&gt; "$DIAG_FILE"</w:t>
        <w:br/>
        <w:br/>
        <w:t>echo "### Disco" &gt;&gt; "$DIAG_FILE"</w:t>
        <w:br/>
        <w:t>echo '```' &gt;&gt; "$DIAG_FILE"</w:t>
        <w:br/>
        <w:t>df -h / 2&gt;/dev/null | head -5 &gt;&gt; "$DIAG_FILE"</w:t>
        <w:br/>
        <w:t>echo '```' &gt;&gt; "$DIAG_FILE"</w:t>
        <w:br/>
        <w:br/>
        <w:t>echo "### CPU" &gt;&gt; "$DIAG_FILE"</w:t>
        <w:br/>
        <w:t>echo '```' &gt;&gt; "$DIAG_FILE"</w:t>
        <w:br/>
        <w:t>sysctl -n machdep.cpu.brand_string 2&gt;/dev/null &gt;&gt; "$DIAG_FILE"</w:t>
        <w:br/>
        <w:t>echo "Cores: $(sysctl -n hw.ncpu 2&gt;/dev/null)" &gt;&gt; "$DIAG_FILE"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2. OPENCLAW</w:t>
      </w:r>
    </w:p>
    <w:p/>
    <w:p>
      <w:r>
        <w:rPr>
          <w:rFonts w:ascii="Courier New" w:hAnsi="Courier New"/>
          <w:color w:val="333333"/>
          <w:sz w:val="16"/>
        </w:rPr>
        <w:t>echo "## 2. OPENCLAW" &gt;&gt; "$DIAG_FILE"</w:t>
        <w:br/>
        <w:br/>
        <w:t>echo "### Versão" &gt;&gt; "$DIAG_FILE"</w:t>
        <w:br/>
        <w:t>echo '```' &gt;&gt; "$DIAG_FILE"</w:t>
        <w:br/>
        <w:t>openclaw --version 2&gt;&amp;1 &gt;&gt; "$DIAG_FILE" || echo "❌ OpenClaw não encontrado" &gt;&gt; "$DIAG_FILE"</w:t>
        <w:br/>
        <w:t>echo '```' &gt;&gt; "$DIAG_FILE"</w:t>
        <w:br/>
        <w:br/>
        <w:t>echo "### Status" &gt;&gt; "$DIAG_FILE"</w:t>
        <w:br/>
        <w:t>echo '```' &gt;&gt; "$DIAG_FILE"</w:t>
        <w:br/>
        <w:t>openclaw status 2&gt;&amp;1 | head -30 &gt;&gt; "$DIAG_FILE" || echo "❌ OpenClaw status falhou" &gt;&gt; "$DIAG_FILE"</w:t>
        <w:br/>
        <w:t>echo '```' &gt;&gt; "$DIAG_FILE"</w:t>
        <w:br/>
        <w:br/>
        <w:t>echo "### Gateway" &gt;&gt; "$DIAG_FILE"</w:t>
        <w:br/>
        <w:t>echo '```' &gt;&gt; "$DIAG_FILE"</w:t>
        <w:br/>
        <w:t>openclaw gateway status 2&gt;&amp;1 | head -10 &gt;&gt; "$DIAG_FILE" || echo "❌ Gateway não responde" &gt;&gt; "$DIAG_FILE"</w:t>
        <w:br/>
        <w:t>echo '```' &gt;&gt; "$DIAG_FILE"</w:t>
        <w:br/>
        <w:br/>
        <w:t>echo "### Config (sem secrets)" &gt;&gt; "$DIAG_FILE"</w:t>
        <w:br/>
        <w:t>echo '```' &gt;&gt; "$DIAG_FILE"</w:t>
        <w:br/>
        <w:t>openclaw config list 2&gt;&amp;1 | grep -v -iE "key|secret|token|password" | head -30 &gt;&gt; "$DIAG_FILE"</w:t>
        <w:br/>
        <w:t>echo '```' &gt;&gt; "$DIAG_FILE"</w:t>
        <w:br/>
        <w:br/>
        <w:t>echo "### Workspace" &gt;&gt; "$DIAG_FILE"</w:t>
        <w:br/>
        <w:t>echo '```' &gt;&gt; "$DIAG_FILE"</w:t>
        <w:br/>
        <w:t>ls -la ~/.openclaw/workspace/ 2&gt;/dev/null &gt;&gt; "$DIAG_FILE" || echo "❌ Workspace não existe" &gt;&gt; "$DIAG_FILE"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3. DASHBOARD TITANIO</w:t>
      </w:r>
    </w:p>
    <w:p/>
    <w:p>
      <w:r>
        <w:rPr>
          <w:rFonts w:ascii="Courier New" w:hAnsi="Courier New"/>
          <w:color w:val="333333"/>
          <w:sz w:val="16"/>
        </w:rPr>
        <w:t>echo "## 3. DASHBOARD TITANIO" &gt;&gt; "$DIAG_FILE"</w:t>
        <w:br/>
        <w:br/>
        <w:t>echo "### Diretório" &gt;&gt; "$DIAG_FILE"</w:t>
        <w:br/>
        <w:t>echo '```' &gt;&gt; "$DIAG_FILE"</w:t>
        <w:br/>
        <w:t>if [ -d ~/titanio-dashboard ]; then</w:t>
        <w:br/>
        <w:t xml:space="preserve">    echo "✅ ~/titanio-dashboard existe" &gt;&gt; "$DIAG_FILE"</w:t>
        <w:br/>
        <w:t xml:space="preserve">    ls ~/titanio-dashboard/ 2&gt;/dev/null &gt;&gt; "$DIAG_FILE"</w:t>
        <w:br/>
        <w:t>else</w:t>
        <w:br/>
        <w:t xml:space="preserve">    echo "❌ ~/titanio-dashboard NÃO encontrado" &gt;&gt; "$DIAG_FILE"</w:t>
        <w:br/>
        <w:t>fi</w:t>
        <w:br/>
        <w:t>echo '```' &gt;&gt; "$DIAG_FILE"</w:t>
        <w:br/>
        <w:br/>
        <w:t>echo "### Backend rodando?" &gt;&gt; "$DIAG_FILE"</w:t>
        <w:br/>
        <w:t>echo '```' &gt;&gt; "$DIAG_FILE"</w:t>
        <w:br/>
        <w:t># Checar portas 4444 e 4446</w:t>
        <w:br/>
        <w:t>for PORT in 4444 4446; do</w:t>
        <w:br/>
        <w:t xml:space="preserve">    lsof -i :$PORT 2&gt;/dev/null | head -3 &gt;&gt; "$DIAG_FILE"</w:t>
        <w:br/>
        <w:t xml:space="preserve">    if curl -s http://localhost:$PORT/api/squad &gt; /dev/null 2&gt;&amp;1; then</w:t>
        <w:br/>
        <w:t xml:space="preserve">        SQUAD_COUNT=$(curl -s http://localhost:$PORT/api/squad 2&gt;/dev/null | python3 -c "import sys,json; d=json.load(sys.stdin); print(len(d) if isinstance(d,list) else 'N/A')" 2&gt;/dev/null)</w:t>
        <w:br/>
        <w:t xml:space="preserve">        echo "✅ Backend porta $PORT: $SQUAD_COUNT especialistas" &gt;&gt; "$DIAG_FILE"</w:t>
        <w:br/>
        <w:t xml:space="preserve">    else</w:t>
        <w:br/>
        <w:t xml:space="preserve">        echo "❌ Backend porta $PORT: não responde" &gt;&gt; "$DIAG_FILE"</w:t>
        <w:br/>
        <w:t xml:space="preserve">    fi</w:t>
        <w:br/>
        <w:t>done</w:t>
        <w:br/>
        <w:t>echo '```' &gt;&gt; "$DIAG_FILE"</w:t>
        <w:br/>
        <w:br/>
        <w:t>echo "### Frontend rodando?" &gt;&gt; "$DIAG_FILE"</w:t>
        <w:br/>
        <w:t>echo '```' &gt;&gt; "$DIAG_FILE"</w:t>
        <w:br/>
        <w:t>for PORT in 3000 3001 3002; do</w:t>
        <w:br/>
        <w:t xml:space="preserve">    if curl -s http://localhost:$PORT &gt; /dev/null 2&gt;&amp;1; then</w:t>
        <w:br/>
        <w:t xml:space="preserve">        echo "✅ Frontend porta $PORT: online" &gt;&gt; "$DIAG_FILE"</w:t>
        <w:br/>
        <w:t xml:space="preserve">    else</w:t>
        <w:br/>
        <w:t xml:space="preserve">        echo "❌ Frontend porta $PORT: offline" &gt;&gt; "$DIAG_FILE"</w:t>
        <w:br/>
        <w:t xml:space="preserve">    fi</w:t>
        <w:br/>
        <w:t>done</w:t>
        <w:br/>
        <w:t>echo '```' &gt;&gt; "$DIAG_FILE"</w:t>
        <w:br/>
        <w:br/>
        <w:t>echo "### .env do Backend" &gt;&gt; "$DIAG_FILE"</w:t>
        <w:br/>
        <w:t>echo '```' &gt;&gt; "$DIAG_FILE"</w:t>
        <w:br/>
        <w:t>for DIR in ~/titanio-dashboard/code/backend ~/titanio-dashboard/backend; do</w:t>
        <w:br/>
        <w:t xml:space="preserve">    if [ -f "$DIR/.env" ]; then</w:t>
        <w:br/>
        <w:t xml:space="preserve">        echo "Encontrado: $DIR/.env" &gt;&gt; "$DIAG_FILE"</w:t>
        <w:br/>
        <w:t xml:space="preserve">        grep -v -iE "key|secret|token|password" "$DIR/.env" 2&gt;/dev/null &gt;&gt; "$DIAG_FILE"</w:t>
        <w:br/>
        <w:t xml:space="preserve">        # Verificar OWNER_ID</w:t>
        <w:br/>
        <w:t xml:space="preserve">        OWNER=$(grep "OWNER_ID" "$DIR/.env" 2&gt;/dev/null)</w:t>
        <w:br/>
        <w:t xml:space="preserve">        if echo "$OWNER" | grep -q "tiago"; then</w:t>
        <w:br/>
        <w:t xml:space="preserve">            echo "✅ OWNER_ID correto (tiago)" &gt;&gt; "$DIAG_FILE"</w:t>
        <w:br/>
        <w:t xml:space="preserve">        else</w:t>
        <w:br/>
        <w:t xml:space="preserve">            echo "⚠️ OWNER_ID pode estar errado: $OWNER" &gt;&gt; "$DIAG_FILE"</w:t>
        <w:br/>
        <w:t xml:space="preserve">        fi</w:t>
        <w:br/>
        <w:t xml:space="preserve">    fi</w:t>
        <w:br/>
        <w:t>done</w:t>
        <w:br/>
        <w:t>echo '```' &gt;&gt; "$DIAG_FILE"</w:t>
        <w:br/>
        <w:br/>
        <w:t>echo "### LaunchAgent Dashboard" &gt;&gt; "$DIAG_FILE"</w:t>
        <w:br/>
        <w:t>echo '```' &gt;&gt; "$DIAG_FILE"</w:t>
        <w:br/>
        <w:t>ls ~/Library/LaunchAgents/com.titanio.* 2&gt;/dev/null &gt;&gt; "$DIAG_FILE" || echo "⚠️ Nenhum LaunchAgent Titanio" &gt;&gt; "$DIAG_FILE"</w:t>
        <w:br/>
        <w:t>launchctl list 2&gt;/dev/null | grep -i titanio &gt;&gt; "$DIAG_FILE" || echo "⚠️ Nenhum LaunchAgent Titanio carregado" &gt;&gt; "$DIAG_FILE"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4. ESPECIALISTAS E MEMÓRIA</w:t>
      </w:r>
    </w:p>
    <w:p/>
    <w:p>
      <w:r>
        <w:rPr>
          <w:rFonts w:ascii="Courier New" w:hAnsi="Courier New"/>
          <w:color w:val="333333"/>
          <w:sz w:val="16"/>
        </w:rPr>
        <w:t>echo "## 4. ESPECIALISTAS E MEMÓRIA" &gt;&gt; "$DIAG_FILE"</w:t>
        <w:br/>
        <w:br/>
        <w:t>echo "### Especialistas no disco" &gt;&gt; "$DIAG_FILE"</w:t>
        <w:br/>
        <w:t>echo '```' &gt;&gt; "$DIAG_FILE"</w:t>
        <w:br/>
        <w:t># Verificar onde estão</w:t>
        <w:br/>
        <w:t>for DIR in ~/titanio-dashboard/memoria-especialistas ~/titanio-dashboard/code/backend/memoria-especialistas ~/.openclaw/workspace/memoria-especialistas ~/.openclaw/workspace/pasta-do-tita/memoria-especialistas; do</w:t>
        <w:br/>
        <w:t xml:space="preserve">    if [ -d "$DIR" ]; then</w:t>
        <w:br/>
        <w:t xml:space="preserve">        COUNT=$(ls -d "$DIR"/*/ 2&gt;/dev/null | wc -l | tr -d ' ')</w:t>
        <w:br/>
        <w:t xml:space="preserve">        echo "✅ $DIR: $COUNT especialistas" &gt;&gt; "$DIAG_FILE"</w:t>
        <w:br/>
        <w:t xml:space="preserve">    fi</w:t>
        <w:br/>
        <w:t>done</w:t>
        <w:br/>
        <w:t>echo '```' &gt;&gt; "$DIAG_FILE"</w:t>
        <w:br/>
        <w:br/>
        <w:t>echo "### Shared JSONs" &gt;&gt; "$DIAG_FILE"</w:t>
        <w:br/>
        <w:t>echo '```' &gt;&gt; "$DIAG_FILE"</w:t>
        <w:br/>
        <w:t>for F in /Volumes/TITA_039/shared-specialists.json /Volumes/TITA_039/shared-projects.json /Volumes/TITA_039/specialist-definitions.json; do</w:t>
        <w:br/>
        <w:t xml:space="preserve">    if [ -f "$F" ]; then</w:t>
        <w:br/>
        <w:t xml:space="preserve">        SIZE=$(ls -lh "$F" 2&gt;/dev/null | awk '{print $5}')</w:t>
        <w:br/>
        <w:t xml:space="preserve">        echo "✅ $F ($SIZE)" &gt;&gt; "$DIAG_FILE"</w:t>
        <w:br/>
        <w:t xml:space="preserve">    else</w:t>
        <w:br/>
        <w:t xml:space="preserve">        echo "❌ $F não encontrado" &gt;&gt; "$DIAG_FILE"</w:t>
        <w:br/>
        <w:t xml:space="preserve">    fi</w:t>
        <w:br/>
        <w:t>done</w:t>
        <w:br/>
        <w:t>echo '```' &gt;&gt; "$DIAG_FILE"</w:t>
        <w:br/>
        <w:br/>
        <w:t>echo "### Memória do Claw" &gt;&gt; "$DIAG_FILE"</w:t>
        <w:br/>
        <w:t>echo '```' &gt;&gt; "$DIAG_FILE"</w:t>
        <w:br/>
        <w:t>[ -f ~/.openclaw/workspace/MEMORY.md ] &amp;&amp; echo "✅ MEMORY.md ($(wc -l &lt; ~/.openclaw/workspace/MEMORY.md) linhas)" &gt;&gt; "$DIAG_FILE" || echo "❌ MEMORY.md não existe" &gt;&gt; "$DIAG_FILE"</w:t>
        <w:br/>
        <w:t>[ -f ~/.openclaw/workspace/SOUL.md ] &amp;&amp; echo "✅ SOUL.md" &gt;&gt; "$DIAG_FILE" || echo "❌ SOUL.md não existe" &gt;&gt; "$DIAG_FILE"</w:t>
        <w:br/>
        <w:t>[ -f ~/.openclaw/workspace/USER.md ] &amp;&amp; echo "✅ USER.md" &gt;&gt; "$DIAG_FILE" || echo "❌ USER.md não existe" &gt;&gt; "$DIAG_FILE"</w:t>
        <w:br/>
        <w:t>[ -f ~/.openclaw/workspace/AGENTS.md ] &amp;&amp; echo "✅ AGENTS.md" &gt;&gt; "$DIAG_FILE" || echo "❌ AGENTS.md não existe" &gt;&gt; "$DIAG_FILE"</w:t>
        <w:br/>
        <w:t>[ -f ~/.openclaw/workspace/TOOLS.md ] &amp;&amp; echo "✅ TOOLS.md" &gt;&gt; "$DIAG_FILE" || echo "❌ TOOLS.md não existe" &gt;&gt; "$DIAG_FILE"</w:t>
        <w:br/>
        <w:t>[ -d ~/.openclaw/workspace/memory ] &amp;&amp; echo "✅ memory/ ($(ls ~/.openclaw/workspace/memory/ 2&gt;/dev/null | wc -l | tr -d ' ') arquivos)" &gt;&gt; "$DIAG_FILE" || echo "❌ memory/ não existe" &gt;&gt; "$DIAG_FILE"</w:t>
        <w:br/>
        <w:t>echo '```' &gt;&gt; "$DIAG_FILE"</w:t>
        <w:br/>
        <w:br/>
        <w:t>echo "### Learning System" &gt;&gt; "$DIAG_FILE"</w:t>
        <w:br/>
        <w:t>echo '```' &gt;&gt; "$DIAG_FILE"</w:t>
        <w:br/>
        <w:t>if [ -d ~/.openclaw/workspace/tita-learning-system ]; then</w:t>
        <w:br/>
        <w:t xml:space="preserve">    echo "✅ tita-learning-system/ existe" &gt;&gt; "$DIAG_FILE"</w:t>
        <w:br/>
        <w:t xml:space="preserve">    [ -f ~/.openclaw/workspace/tita-learning-system/lessons.json ] &amp;&amp; {</w:t>
        <w:br/>
        <w:t xml:space="preserve">        LESSONS=$(python3 -c "import json; d=json.load(open('$HOME/.openclaw/workspace/tita-learning-system/lessons.json')); print(len(d.get('lessons',[])))" 2&gt;/dev/null)</w:t>
        <w:br/>
        <w:t xml:space="preserve">        echo "  Lições: $LESSONS" &gt;&gt; "$DIAG_FILE"</w:t>
        <w:br/>
        <w:t xml:space="preserve">    } || echo "  ⚠️ lessons.json não existe" &gt;&gt; "$DIAG_FILE"</w:t>
        <w:br/>
        <w:t>else</w:t>
        <w:br/>
        <w:t xml:space="preserve">    echo "❌ tita-learning-system/ não existe" &gt;&gt; "$DIAG_FILE"</w:t>
        <w:br/>
        <w:t>fi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5. TITANIO BROWSER</w:t>
      </w:r>
    </w:p>
    <w:p/>
    <w:p>
      <w:r>
        <w:rPr>
          <w:rFonts w:ascii="Courier New" w:hAnsi="Courier New"/>
          <w:color w:val="333333"/>
          <w:sz w:val="16"/>
        </w:rPr>
        <w:t>echo "## 5. TITANIO BROWSER" &gt;&gt; "$DIAG_FILE"</w:t>
        <w:br/>
        <w:br/>
        <w:t>echo "### Playwright" &gt;&gt; "$DIAG_FILE"</w:t>
        <w:br/>
        <w:t>echo '```' &gt;&gt; "$DIAG_FILE"</w:t>
        <w:br/>
        <w:t>python3 -c "import playwright; print('✅ Playwright instalado')" 2&gt;/dev/null &gt;&gt; "$DIAG_FILE" || echo "❌ Playwright NÃO instalado" &gt;&gt; "$DIAG_FILE"</w:t>
        <w:br/>
        <w:t>python3 -c "</w:t>
        <w:br/>
        <w:t>from playwright.sync_api import sync_playwright</w:t>
        <w:br/>
        <w:t>with sync_playwright() as p:</w:t>
        <w:br/>
        <w:t xml:space="preserve">    b = p.chromium.launch(headless=True)</w:t>
        <w:br/>
        <w:t xml:space="preserve">    b.close()</w:t>
        <w:br/>
        <w:t xml:space="preserve">    print('✅ Chromium funciona')</w:t>
        <w:br/>
        <w:t>" 2&gt;/dev/null &gt;&gt; "$DIAG_FILE" || echo "❌ Chromium NÃO funciona" &gt;&gt; "$DIAG_FILE"</w:t>
        <w:br/>
        <w:t>echo '```' &gt;&gt; "$DIAG_FILE"</w:t>
        <w:br/>
        <w:br/>
        <w:t>echo "### Scraper Tools" &gt;&gt; "$DIAG_FILE"</w:t>
        <w:br/>
        <w:t>echo '```' &gt;&gt; "$DIAG_FILE"</w:t>
        <w:br/>
        <w:t>[ -x ~/.openclaw/workspace/bin/tita-scraper ] &amp;&amp; echo "✅ tita-scraper" &gt;&gt; "$DIAG_FILE" || echo "❌ tita-scraper não encontrado" &gt;&gt; "$DIAG_FILE"</w:t>
        <w:br/>
        <w:t>[ -x ~/.openclaw/workspace/bin/tita-browser-agent ] &amp;&amp; echo "✅ tita-browser-agent" &gt;&gt; "$DIAG_FILE" || echo "❌ tita-browser-agent não encontrado" &gt;&gt; "$DIAG_FILE"</w:t>
        <w:br/>
        <w:t>which tita-scraper &gt; /dev/null 2&gt;&amp;1 &amp;&amp; echo "✅ tita-scraper no PATH" &gt;&gt; "$DIAG_FILE" || echo "⚠️ tita-scraper não está no PATH" &gt;&gt; "$DIAG_FILE"</w:t>
        <w:br/>
        <w:t>echo '```' &gt;&gt; "$DIAG_FILE"</w:t>
        <w:br/>
        <w:br/>
        <w:t>echo "### Teste real de scraping" &gt;&gt; "$DIAG_FILE"</w:t>
        <w:br/>
        <w:t>echo '```' &gt;&gt; "$DIAG_FILE"</w:t>
        <w:br/>
        <w:t>if [ -x ~/.openclaw/workspace/bin/tita-scraper ]; then</w:t>
        <w:br/>
        <w:t xml:space="preserve">    RESULT=$(python3 ~/.openclaw/workspace/bin/tita-scraper "https://www.google.com" --json 2&gt;/dev/null | python3 -c "import sys,json; d=json.load(sys.stdin); print(f'OK: {d[\"title\"]} ({d[\"content_length\"]} chars)')" 2&gt;/dev/null)</w:t>
        <w:br/>
        <w:t xml:space="preserve">    if [ -n "$RESULT" ]; then</w:t>
        <w:br/>
        <w:t xml:space="preserve">        echo "✅ Teste scraping: $RESULT" &gt;&gt; "$DIAG_FILE"</w:t>
        <w:br/>
        <w:t xml:space="preserve">    else</w:t>
        <w:br/>
        <w:t xml:space="preserve">        echo "❌ Teste scraping falhou" &gt;&gt; "$DIAG_FILE"</w:t>
        <w:br/>
        <w:t xml:space="preserve">    fi</w:t>
        <w:br/>
        <w:t>else</w:t>
        <w:br/>
        <w:t xml:space="preserve">    echo "⚠️ Scraper não instalado — pular teste" &gt;&gt; "$DIAG_FILE"</w:t>
        <w:br/>
        <w:t>fi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6. SERVIÇOS E PROCESSOS</w:t>
      </w:r>
    </w:p>
    <w:p/>
    <w:p>
      <w:r>
        <w:rPr>
          <w:rFonts w:ascii="Courier New" w:hAnsi="Courier New"/>
          <w:color w:val="333333"/>
          <w:sz w:val="16"/>
        </w:rPr>
        <w:t>echo "## 6. SERVIÇOS E PROCESSOS" &gt;&gt; "$DIAG_FILE"</w:t>
        <w:br/>
        <w:br/>
        <w:t>echo "### PostgreSQL" &gt;&gt; "$DIAG_FILE"</w:t>
        <w:br/>
        <w:t>echo '```' &gt;&gt; "$DIAG_FILE"</w:t>
        <w:br/>
        <w:t>pg_isready 2&gt;/dev/null &amp;&amp; echo "✅ PostgreSQL rodando" &gt;&gt; "$DIAG_FILE" || echo "❌ PostgreSQL não rodando" &gt;&gt; "$DIAG_FILE"</w:t>
        <w:br/>
        <w:t>psql -l 2&gt;/dev/null | grep titanio &gt;&gt; "$DIAG_FILE" || echo "⚠️ Nenhum banco titanio_*" &gt;&gt; "$DIAG_FILE"</w:t>
        <w:br/>
        <w:t>echo '```' &gt;&gt; "$DIAG_FILE"</w:t>
        <w:br/>
        <w:br/>
        <w:t>echo "### Redis" &gt;&gt; "$DIAG_FILE"</w:t>
        <w:br/>
        <w:t>echo '```' &gt;&gt; "$DIAG_FILE"</w:t>
        <w:br/>
        <w:t>redis-cli ping 2&gt;/dev/null | grep -q PONG &amp;&amp; echo "✅ Redis PONG" &gt;&gt; "$DIAG_FILE" || echo "❌ Redis não responde" &gt;&gt; "$DIAG_FILE"</w:t>
        <w:br/>
        <w:t>echo '```' &gt;&gt; "$DIAG_FILE"</w:t>
        <w:br/>
        <w:br/>
        <w:t>echo "### N8n" &gt;&gt; "$DIAG_FILE"</w:t>
        <w:br/>
        <w:t>echo '```' &gt;&gt; "$DIAG_FILE"</w:t>
        <w:br/>
        <w:t>curl -s http://localhost:5678 &gt; /dev/null 2&gt;&amp;1 &amp;&amp; echo "✅ N8n porta 5678" &gt;&gt; "$DIAG_FILE" || echo "❌ N8n offline" &gt;&gt; "$DIAG_FILE"</w:t>
        <w:br/>
        <w:t>echo '```' &gt;&gt; "$DIAG_FILE"</w:t>
        <w:br/>
        <w:br/>
        <w:t>echo "### Ollama" &gt;&gt; "$DIAG_FILE"</w:t>
        <w:br/>
        <w:t>echo '```' &gt;&gt; "$DIAG_FILE"</w:t>
        <w:br/>
        <w:t>curl -s http://localhost:11434/api/tags 2&gt;/dev/null | python3 -c "</w:t>
        <w:br/>
        <w:t>import sys,json</w:t>
        <w:br/>
        <w:t>try:</w:t>
        <w:br/>
        <w:t xml:space="preserve">    d=json.load(sys.stdin)</w:t>
        <w:br/>
        <w:t xml:space="preserve">    models = [m['name'] for m in d.get('models',[])]</w:t>
        <w:br/>
        <w:t xml:space="preserve">    print(f'✅ Ollama: {len(models)} modelos — {models[:5]}')</w:t>
        <w:br/>
        <w:t>except:</w:t>
        <w:br/>
        <w:t xml:space="preserve">    print('❌ Ollama não responde')</w:t>
        <w:br/>
        <w:t>" 2&gt;/dev/null &gt;&gt; "$DIAG_FILE"</w:t>
        <w:br/>
        <w:t>echo '```' &gt;&gt; "$DIAG_FILE"</w:t>
        <w:br/>
        <w:br/>
        <w:t>echo "### Node.js &amp; npm" &gt;&gt; "$DIAG_FILE"</w:t>
        <w:br/>
        <w:t>echo '```' &gt;&gt; "$DIAG_FILE"</w:t>
        <w:br/>
        <w:t>echo "Node: $(node --version 2&gt;/dev/null || echo 'N/A')" &gt;&gt; "$DIAG_FILE"</w:t>
        <w:br/>
        <w:t>echo "npm: $(npm --version 2&gt;/dev/null || echo 'N/A')" &gt;&gt; "$DIAG_FILE"</w:t>
        <w:br/>
        <w:t>echo "Python: $(python3 --version 2&gt;/dev/null || echo 'N/A')" &gt;&gt; "$DIAG_FILE"</w:t>
        <w:br/>
        <w:t>echo '```' &gt;&gt; "$DIAG_FILE"</w:t>
        <w:br/>
        <w:br/>
        <w:t>echo "### Git repos" &gt;&gt; "$DIAG_FILE"</w:t>
        <w:br/>
        <w:t>echo '```' &gt;&gt; "$DIAG_FILE"</w:t>
        <w:br/>
        <w:t>for DIR in ~/titanio-dashboard ~/.openclaw/workspace; do</w:t>
        <w:br/>
        <w:t xml:space="preserve">    if [ -d "$DIR/.git" ]; then</w:t>
        <w:br/>
        <w:t xml:space="preserve">        BRANCH=$(cd "$DIR" &amp;&amp; git branch --show-current 2&gt;/dev/null)</w:t>
        <w:br/>
        <w:t xml:space="preserve">        LAST=$(cd "$DIR" &amp;&amp; git log --oneline -1 2&gt;/dev/null)</w:t>
        <w:br/>
        <w:t xml:space="preserve">        echo "✅ $DIR (branch: $BRANCH) — $LAST" &gt;&gt; "$DIAG_FILE"</w:t>
        <w:br/>
        <w:t xml:space="preserve">    fi</w:t>
        <w:br/>
        <w:t>done</w:t>
        <w:br/>
        <w:t>echo '```' &gt;&gt; "$DIAG_FILE"</w:t>
        <w:br/>
        <w:br/>
        <w:t>echo "### LaunchAgents ativos" &gt;&gt; "$DIAG_FILE"</w:t>
        <w:br/>
        <w:t>echo '```' &gt;&gt; "$DIAG_FILE"</w:t>
        <w:br/>
        <w:t>launchctl list 2&gt;/dev/null | grep -iE "titanio|openclaw|tita|n8n|postgres|redis|ollama" &gt;&gt; "$DIAG_FILE" || echo "Nenhum encontrado" &gt;&gt; "$DIAG_FILE"</w:t>
        <w:br/>
        <w:t>echo '```' &gt;&gt; "$DIAG_FILE"</w:t>
        <w:br/>
        <w:br/>
        <w:t>echo "### Processos relevantes" &gt;&gt; "$DIAG_FILE"</w:t>
        <w:br/>
        <w:t>echo '```' &gt;&gt; "$DIAG_FILE"</w:t>
        <w:br/>
        <w:t>ps aux 2&gt;/dev/null | grep -iE "node|python|n8n|ollama|redis|postgres|openclaw" | grep -v grep | awk '{print $11, $12, $13}' | sort -u &gt;&gt; "$DIAG_FILE"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7. REDE E CONECTIVIDADE</w:t>
      </w:r>
    </w:p>
    <w:p/>
    <w:p>
      <w:r>
        <w:rPr>
          <w:rFonts w:ascii="Courier New" w:hAnsi="Courier New"/>
          <w:color w:val="333333"/>
          <w:sz w:val="16"/>
        </w:rPr>
        <w:t>echo "## 7. REDE E CONECTIVIDADE" &gt;&gt; "$DIAG_FILE"</w:t>
        <w:br/>
        <w:br/>
        <w:t>echo "### IP local" &gt;&gt; "$DIAG_FILE"</w:t>
        <w:br/>
        <w:t>echo '```' &gt;&gt; "$DIAG_FILE"</w:t>
        <w:br/>
        <w:t>ipconfig getifaddr en0 2&gt;/dev/null &gt;&gt; "$DIAG_FILE" || echo "N/A" &gt;&gt; "$DIAG_FILE"</w:t>
        <w:br/>
        <w:t>echo '```' &gt;&gt; "$DIAG_FILE"</w:t>
        <w:br/>
        <w:br/>
        <w:t>echo "### Ping ao Gateway Eduardo (192.168.18.174)" &gt;&gt; "$DIAG_FILE"</w:t>
        <w:br/>
        <w:t>echo '```' &gt;&gt; "$DIAG_FILE"</w:t>
        <w:br/>
        <w:t>ping -c 2 -t 3 192.168.18.174 2&gt;/dev/null | tail -3 &gt;&gt; "$DIAG_FILE" || echo "❌ Sem resposta" &gt;&gt; "$DIAG_FILE"</w:t>
        <w:br/>
        <w:t>echo '```' &gt;&gt; "$DIAG_FILE"</w:t>
        <w:br/>
        <w:br/>
        <w:t>echo "### Gateway OpenClaw central" &gt;&gt; "$DIAG_FILE"</w:t>
        <w:br/>
        <w:t>echo '```' &gt;&gt; "$DIAG_FILE"</w:t>
        <w:br/>
        <w:t>curl -s -o /dev/null -w "HTTP %{http_code}" http://192.168.18.174:18789 2&gt;/dev/null &gt;&gt; "$DIAG_FILE" || echo "❌ Gateway central não responde" &gt;&gt; "$DIAG_FILE"</w:t>
        <w:br/>
        <w:t>echo "" &gt;&gt; "$DIAG_FILE"</w:t>
        <w:br/>
        <w:t>echo '```' &gt;&gt; "$DIAG_FILE"</w:t>
        <w:br/>
        <w:br/>
        <w:t>echo "### SSH habilitado?" &gt;&gt; "$DIAG_FILE"</w:t>
        <w:br/>
        <w:t>echo '```' &gt;&gt; "$DIAG_FILE"</w:t>
        <w:br/>
        <w:t>sudo systemsetup -getremotelogin 2&gt;/dev/null &gt;&gt; "$DIAG_FILE" || echo "⚠️ Verificar manualmente: Preferências &gt; Compartilhamento &gt; Login Remoto" &gt;&gt; "$DIAG_FILE"</w:t>
        <w:br/>
        <w:t>echo '```' &gt;&gt; "$DIAG_FILE"</w:t>
        <w:br/>
        <w:br/>
        <w:t>echo ""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8. RESUMO E SCORE</w:t>
      </w:r>
    </w:p>
    <w:p/>
    <w:p>
      <w:r>
        <w:rPr>
          <w:rFonts w:ascii="Courier New" w:hAnsi="Courier New"/>
          <w:color w:val="333333"/>
          <w:sz w:val="16"/>
        </w:rPr>
        <w:t>echo "## 8. RESUMO DO DIAGNÓSTICO" &gt;&gt; "$DIAG_FILE"</w:t>
        <w:br/>
        <w:t>echo "" &gt;&gt; "$DIAG_FILE"</w:t>
        <w:br/>
        <w:t>echo "### Checklist Rápido" &gt;&gt; "$DIAG_FILE"</w:t>
        <w:br/>
        <w:t>echo '```' &gt;&gt; "$DIAG_FILE"</w:t>
        <w:br/>
        <w:br/>
        <w:t>SCORE=0</w:t>
        <w:br/>
        <w:t>TOTAL=0</w:t>
        <w:br/>
        <w:br/>
        <w:t>check() {</w:t>
        <w:br/>
        <w:t xml:space="preserve">    TOTAL=$((TOTAL + 1))</w:t>
        <w:br/>
        <w:t xml:space="preserve">    if eval "$2" &gt; /dev/null 2&gt;&amp;1; then</w:t>
        <w:br/>
        <w:t xml:space="preserve">        echo "✅ $1" &gt;&gt; "$DIAG_FILE"</w:t>
        <w:br/>
        <w:t xml:space="preserve">        SCORE=$((SCORE + 1))</w:t>
        <w:br/>
        <w:t xml:space="preserve">    else</w:t>
        <w:br/>
        <w:t xml:space="preserve">        echo "❌ $1" &gt;&gt; "$DIAG_FILE"</w:t>
        <w:br/>
        <w:t xml:space="preserve">    fi</w:t>
        <w:br/>
        <w:t>}</w:t>
        <w:br/>
        <w:br/>
        <w:t>check "OpenClaw instalado" "which openclaw"</w:t>
        <w:br/>
        <w:t>check "OpenClaw gateway" "openclaw gateway status 2&gt;&amp;1 | grep -qi 'online\|running\|ok'"</w:t>
        <w:br/>
        <w:t>check "Workspace existe" "[ -d ~/.openclaw/workspace ]"</w:t>
        <w:br/>
        <w:t>check "SOUL.md" "[ -f ~/.openclaw/workspace/SOUL.md ]"</w:t>
        <w:br/>
        <w:t>check "USER.md" "[ -f ~/.openclaw/workspace/USER.md ]"</w:t>
        <w:br/>
        <w:t>check "MEMORY.md" "[ -f ~/.openclaw/workspace/MEMORY.md ]"</w:t>
        <w:br/>
        <w:t>check "AGENTS.md" "[ -f ~/.openclaw/workspace/AGENTS.md ]"</w:t>
        <w:br/>
        <w:t>check "Dashboard diretório" "[ -d ~/titanio-dashboard ]"</w:t>
        <w:br/>
        <w:t>check "Backend rodando" "curl -s http://localhost:4444/api/squad &gt; /dev/null 2&gt;&amp;1"</w:t>
        <w:br/>
        <w:t>check "Frontend rodando" "curl -s http://localhost:3001 &gt; /dev/null 2&gt;&amp;1 || curl -s http://localhost:3002 &gt; /dev/null 2&gt;&amp;1"</w:t>
        <w:br/>
        <w:t>check "PostgreSQL" "pg_isready"</w:t>
        <w:br/>
        <w:t>check "Redis" "redis-cli ping 2&gt;/dev/null | grep -q PONG"</w:t>
        <w:br/>
        <w:t>check "Especialistas (disco)" "ls -d ~/titanio-dashboard/*/memoria-especialistas/*/ 2&gt;/dev/null | head -1"</w:t>
        <w:br/>
        <w:t>check "Learning system" "[ -d ~/.openclaw/workspace/tita-learning-system ]"</w:t>
        <w:br/>
        <w:t>check "Playwright" "python3 -c 'import playwright' 2&gt;/dev/null"</w:t>
        <w:br/>
        <w:t>check "tita-scraper" "[ -x ~/.openclaw/workspace/bin/tita-scraper ]"</w:t>
        <w:br/>
        <w:t>check "tita-browser-agent" "[ -x ~/.openclaw/workspace/bin/tita-browser-agent ]"</w:t>
        <w:br/>
        <w:t>check "Git repo dashboard" "[ -d ~/titanio-dashboard/.git ]"</w:t>
        <w:br/>
        <w:t>check "Gateway central acessível" "ping -c 1 -t 2 192.168.18.174"</w:t>
        <w:br/>
        <w:t>check "OWNER_ID=tiago" "grep -q 'tiago' ~/titanio-dashboard/*/backend/.env 2&gt;/dev/null || grep -q 'tiago' ~/titanio-dashboard/backend/.env 2&gt;/dev/null"</w:t>
        <w:br/>
        <w:br/>
        <w:t>echo "" &gt;&gt; "$DIAG_FILE"</w:t>
        <w:br/>
        <w:t>PERCENT=$((SCORE * 100 / TOTAL))</w:t>
        <w:br/>
        <w:t>echo "SCORE: $SCORE/$TOTAL ($PERCENT%)" &gt;&gt; "$DIAG_FILE"</w:t>
        <w:br/>
        <w:br/>
        <w:t>if [ $PERCENT -ge 90 ]; then</w:t>
        <w:br/>
        <w:t xml:space="preserve">    echo "GRADE: 🟢 A — Excelente" &gt;&gt; "$DIAG_FILE"</w:t>
        <w:br/>
        <w:t>elif [ $PERCENT -ge 70 ]; then</w:t>
        <w:br/>
        <w:t xml:space="preserve">    echo "GRADE: 🟡 B — Bom, precisa de ajustes" &gt;&gt; "$DIAG_FILE"</w:t>
        <w:br/>
        <w:t>elif [ $PERCENT -ge 50 ]; then</w:t>
        <w:br/>
        <w:t xml:space="preserve">    echo "GRADE: 🟠 C — Parcial, vários itens faltando" &gt;&gt; "$DIAG_FILE"</w:t>
        <w:br/>
        <w:t>else</w:t>
        <w:br/>
        <w:t xml:space="preserve">    echo "GRADE: 🔴 D — Precisa de setup urgente" &gt;&gt; "$DIAG_FILE"</w:t>
        <w:br/>
        <w:t>fi</w:t>
        <w:br/>
        <w:t>echo '```' &gt;&gt; "$DIAG_FILE"</w:t>
        <w:br/>
        <w:br/>
        <w:t>echo "" &gt;&gt; "$DIAG_FILE"</w:t>
        <w:br/>
        <w:t>echo "---" &gt;&gt; "$DIAG_FILE"</w:t>
        <w:br/>
        <w:t>echo "*Diagnóstico gerado automaticamente em $DIAG_DATE*" &gt;&gt; "$DIAG_FILE"</w:t>
        <w:br/>
        <w:t>echo "*Enviar este arquivo para a Tita (grupo Gospia ou sessão direta) para análise.*" &gt;&gt;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9. FINALIZAR</w:t>
      </w:r>
    </w:p>
    <w:p/>
    <w:p>
      <w:r>
        <w:rPr>
          <w:rFonts w:ascii="Courier New" w:hAnsi="Courier New"/>
          <w:color w:val="333333"/>
          <w:sz w:val="16"/>
        </w:rPr>
        <w:t>echo ""</w:t>
        <w:br/>
        <w:t>echo "========================================="</w:t>
        <w:br/>
        <w:t>echo " DIAGNÓSTICO COMPLETO!"</w:t>
        <w:br/>
        <w:t>echo "========================================="</w:t>
        <w:br/>
        <w:t>echo " Arquivo: $DIAG_FILE"</w:t>
        <w:br/>
        <w:t>echo " Linhas: $(wc -l &lt; "$DIAG_FILE")"</w:t>
        <w:br/>
        <w:t>echo "========================================="</w:t>
        <w:br/>
        <w:t>echo ""</w:t>
        <w:br/>
        <w:t>echo "⚡ PRÓXIMO PASSO: envie o arquivo $DIAG_FILE"</w:t>
        <w:br/>
        <w:t>echo "   para o grupo Gospia ou para a Tita analisar."</w:t>
        <w:br/>
        <w:t>echo ""</w:t>
        <w:br/>
        <w:t>cat "$DIAG_FILE"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*Gerado por Tita — Time HiClaw — 02/04/2026*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